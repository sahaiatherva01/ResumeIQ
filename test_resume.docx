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Mercer</w:t>
      </w:r>
    </w:p>
    <w:p>
      <w:r>
        <w:t>Email: alex.mercer@example.com | Phone: +1 555 123 4567 | SF, CA</w:t>
      </w:r>
    </w:p>
    <w:p>
      <w:r>
        <w:t>LinkedIn: linkedin.com/in/alexmercer | GitHub: github.com/alexmercer</w:t>
      </w:r>
    </w:p>
    <w:p>
      <w:pPr>
        <w:pStyle w:val="Heading1"/>
      </w:pPr>
      <w:r>
        <w:t>Education</w:t>
      </w:r>
    </w:p>
    <w:p>
      <w:r>
        <w:t>University of California, Berkeley - B.S. in Computer Science (GPA: 3.82) - 2018 - 2022</w:t>
      </w:r>
    </w:p>
    <w:p>
      <w:pPr>
        <w:pStyle w:val="Heading1"/>
      </w:pPr>
      <w:r>
        <w:t>Experience</w:t>
      </w:r>
    </w:p>
    <w:p>
      <w:r>
        <w:t>TechCorp Solutions - Software Engineer II - 2022 - Present</w:t>
      </w:r>
    </w:p>
    <w:p>
      <w:r>
        <w:t>- Developed and maintained microservices using Python and Flask.</w:t>
      </w:r>
    </w:p>
    <w:p>
      <w:r>
        <w:t>- Reduced page load time by 35% through API query optimizations.</w:t>
      </w:r>
    </w:p>
    <w:p>
      <w:r>
        <w:t>- Spearheaded migration of legacy services, resulting in a 20% cloud hosting cost reduction.</w:t>
      </w:r>
    </w:p>
    <w:p>
      <w:r>
        <w:t>Innovate AI - Software Engineering Intern - 2021</w:t>
      </w:r>
    </w:p>
    <w:p>
      <w:r>
        <w:t>- Built document scanning prototypes achieving 92% classification accuracy.</w:t>
      </w:r>
    </w:p>
    <w:p>
      <w:r>
        <w:t>- Automated reporting pipelines, saving the operations team 5 hours per week.</w:t>
      </w:r>
    </w:p>
    <w:p>
      <w:pPr>
        <w:pStyle w:val="Heading1"/>
      </w:pPr>
      <w:r>
        <w:t>Projects</w:t>
      </w:r>
    </w:p>
    <w:p>
      <w:r>
        <w:t>ResumeLens AI - Tech: Python, Flask, Gemini API, PyMuPDF</w:t>
      </w:r>
    </w:p>
    <w:p>
      <w:r>
        <w:t>- Designed and built a complete single-page interactive report and scoring tool.</w:t>
      </w:r>
    </w:p>
    <w:p>
      <w:pPr>
        <w:pStyle w:val="Heading1"/>
      </w:pPr>
      <w:r>
        <w:t>Certifications</w:t>
      </w:r>
    </w:p>
    <w:p>
      <w:r>
        <w:t>AWS Certified Developer - Associate (2023)</w:t>
      </w:r>
    </w:p>
    <w:p>
      <w:pPr>
        <w:pStyle w:val="Heading1"/>
      </w:pPr>
      <w:r>
        <w:t>Skills</w:t>
      </w:r>
    </w:p>
    <w:p>
      <w:r>
        <w:t>Python, Flask, Docker, AWS, PostgreSQL, Git, FastAPI, React, JavaScript, HTML, CSS, PyTorch,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